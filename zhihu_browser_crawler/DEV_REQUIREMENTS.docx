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知乎浏览器评论补爬工具 — 开发需求文档</w:t>
      </w:r>
    </w:p>
    <w:p>
      <w:pPr>
        <w:ind w:left="432"/>
      </w:pPr>
      <w:r>
        <w:rPr>
          <w:i/>
          <w:color w:val="555555"/>
        </w:rPr>
        <w:t>**面向读者**: 拿到 API 爬虫 (`zhihu_crawler_enhanced`) 源码和 SQLite 数据库后，从零开发浏览器补爬模块的开发者</w:t>
      </w:r>
    </w:p>
    <w:p>
      <w:pPr>
        <w:ind w:left="432"/>
      </w:pPr>
      <w:r>
        <w:rPr>
          <w:i/>
          <w:color w:val="555555"/>
        </w:rPr>
        <w:t>**日期**: 2026-02-26（基于代码实际状态更新）</w:t>
      </w:r>
    </w:p>
    <w:p>
      <w:pPr>
        <w:pStyle w:val="Heading2"/>
      </w:pPr>
      <w:r>
        <w:t>1. 你要解决什么问题</w:t>
      </w:r>
    </w:p>
    <w:p>
      <w:r>
        <w:t>API 爬虫已经采集了知乎的「问题→回答→评论」数据，但 **知乎 API 对评论分页有硬上限**：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排序方式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单次可拉取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双排序合并后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`order=normal`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~200-300 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`order=score`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~200-300 条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合并去重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~400-600 条</w:t>
            </w:r>
          </w:p>
        </w:tc>
      </w:tr>
    </w:tbl>
    <w:p>
      <w:r>
        <w:t>对于高热度回答（评论数 &gt;600），API 爬虫**必然缺失**大量评论。你要做的是：</w:t>
      </w:r>
    </w:p>
    <w:p>
      <w:pPr>
        <w:ind w:left="432"/>
      </w:pPr>
      <w:r>
        <w:rPr>
          <w:i/>
          <w:color w:val="555555"/>
        </w:rPr>
        <w:t>**用 Playwright 浏览器自动化，模拟真人操作，打开知乎页面，滚动加载评论，从 DOM 中提取 API 无法获取的评论数据，写入同一个 SQLite 数据库。**</w:t>
      </w:r>
    </w:p>
    <w:p>
      <w:pPr>
        <w:pStyle w:val="Heading2"/>
      </w:pPr>
      <w:r>
        <w:t>2. 前置条件</w:t>
      </w:r>
    </w:p>
    <w:p>
      <w:r>
        <w:t>你接手时已有：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资产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API 爬虫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`zhihu_crawler_enhanced/`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已跑通，代码无需修改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SQLite 数据库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`zhihu_crawler/data/zhihu.db`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含 `questions`、`answers`、`comments` 三表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配置文件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`zhihu_crawler/config.yaml`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含有效 Cookie、关键词列表</w:t>
            </w:r>
          </w:p>
        </w:tc>
      </w:tr>
    </w:tbl>
    <w:p>
      <w:r>
        <w:t>数据库中你需要用到的关键字段：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-- answers 表：找出哪些回答有评论缺口</w:t>
        <w:br/>
        <w:t>SELECT answer_id, question_id, comment_count  -- comment_count = API 返回的理论评论数</w:t>
        <w:br/>
        <w:t>FROM answers WHERE status = 'done';</w:t>
        <w:br/>
        <w:br/>
        <w:t>-- comments 表：计算实际已有多少</w:t>
        <w:br/>
        <w:t>SELECT COUNT(*) FROM comments WHERE answer_id = ?;</w:t>
        <w:br/>
        <w:br/>
        <w:t>-- 写入：INSERT OR IGNORE 自动去重</w:t>
        <w:br/>
        <w:t>INSERT OR IGNORE INTO comments (comment_id, answer_id, parent_id, is_child, ...)</w:t>
        <w:br/>
        <w:t>VALUES (?, ?, ?, ?, ...);</w:t>
      </w:r>
    </w:p>
    <w:p>
      <w:pPr>
        <w:pStyle w:val="Heading2"/>
      </w:pPr>
      <w:r>
        <w:t>3. 知乎评论区 DOM 结构（2026-02 版本）</w:t>
      </w:r>
    </w:p>
    <w:p>
      <w:pPr>
        <w:ind w:left="432"/>
      </w:pPr>
      <w:r>
        <w:rPr>
          <w:i/>
          <w:color w:val="555555"/>
        </w:rPr>
        <w:t>**这是最容易让你踩坑的部分。** 知乎的评论区有 3 层嵌套 UI，每层的 DOM 结构不同，且使用混淆 CSS 类名。</w:t>
      </w:r>
    </w:p>
    <w:p>
      <w:pPr>
        <w:pStyle w:val="Heading3"/>
      </w:pPr>
      <w:r>
        <w:t>3.1 三层评论 UI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┌── 回答页面 ──────────────────────────────────────────────────────┐</w:t>
        <w:br/>
        <w:t>│  ┌── 内联评论区 ────────────────────────────────────────────┐   │</w:t>
        <w:br/>
        <w:t>│  │  页面底部直接显示 前 ~20 条评论                            │   │</w:t>
        <w:br/>
        <w:t>│  │  需要向下滚动页面才能看到底部的按钮                         │   │</w:t>
        <w:br/>
        <w:t>│  │  底部有 [点击查看全部评论] 按钮 ← 必须先滚到这里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│ 点击 (进入全评论面板)                      │</w:t>
        <w:br/>
        <w:t>│                     ▼                                          │</w:t>
        <w:br/>
        <w:t>│  ┌── 全评论面板 (.css-34podr) ─────────────────────────────┐   │</w:t>
        <w:br/>
        <w:t>│  │  右侧弹出面板，有独立滚动容器（虚拟滚动）                 │   │</w:t>
        <w:br/>
        <w:t>│  │  可加载全部根评论（300+ 条）                              │   │</w:t>
        <w:br/>
        <w:t>│  │                                                         │   │</w:t>
        <w:br/>
        <w:t>│  │  根评论下方可能出现两种按钮（极易混淆 → 见坑 #9）:         │   │</w:t>
        <w:br/>
        <w:t>│  │  ┌─────────────────────────────────────────────────┐     │   │</w:t>
        <w:br/>
        <w:t>│  │  │ A. [查看全部 xx 条回复]  (≥6 条) → 打开模态框    │     │   │</w:t>
        <w:br/>
        <w:t>│  │  │ B. [展开其他 x 条回复]   (&lt;6 条) → 原地展开      │     │   │</w:t>
        <w:br/>
        <w:t>│  │  └─────────────────────────────────────────────────┘     │   │</w:t>
        <w:br/>
        <w:t>│  │                     │ 仅 A 类按钮                       │   │</w:t>
        <w:br/>
        <w:t>│  │                     ▼                                    │   │</w:t>
        <w:br/>
        <w:t>│  │  ┌── 楼中楼模态框 (.css-1svde17) ──────────────────┐    │   │</w:t>
        <w:br/>
        <w:t>│  │  │  独立的全屏模态框                                 │    │   │</w:t>
        <w:br/>
        <w:t>│  │  │  显示该根评论的所有子回复                          │    │   │</w:t>
        <w:br/>
        <w:t>│  │  │  有自己的滚动容器                                 │    │   │</w:t>
        <w:br/>
        <w:t>│  │  │  关闭方式: Escape 或 X 按钮                       │    │   │</w:t>
        <w:br/>
        <w:t>│  │  └──────────────────────────────────────────────────┘    │   │</w:t>
        <w:br/>
        <w:t>│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关键选择器清单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选择器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稳定性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评论按钮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`button.ContentItem-action` + 含"评论"文字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⚠️ 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回答级别，避免点到问题级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评论内容节点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`.CommentContent`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✅ 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**唯一稳定的选择器**，所有层通用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全评论面板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`.css-34podr`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❌ 类名可能变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面板功能正常，但 CSS 类名是编译器生成的 hash，知乎前端重新部署后可能变成别的名字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楼中楼模态框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`.css-1svde17`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❌ 类名可能变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同上，模态框本身功能正常，只是代码定位用的类名可能失效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根评论容器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`[data-id]` 属性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✅ 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`data-id` 值即评论 ID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楼中楼按钮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`button` + 正则 `/查看全部\s*\d+\s*条回复/`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✅ 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按文本匹配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模态框关闭按钮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`button[aria-label="关闭"]`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⚠️ 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注意排除 `signFlowModal` 的关闭按钮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模态框内展开按钮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`button` + 正则 `/展开其他.*条回复/`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✅ 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按文本匹配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作者链接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`a[href*="/people/"]`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✅ 稳定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评论包装节点内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点赞按钮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SVG class 含 `Heart` 的 button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⚠️ 中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</w:tr>
    </w:tbl>
    <w:p>
      <w:pPr>
        <w:ind w:left="432"/>
      </w:pPr>
      <w:r>
        <w:rPr>
          <w:i/>
          <w:color w:val="555555"/>
        </w:rPr>
        <w:t>**必须实现选择器发现模式 (`--discover`)**。首次运行时验证上述选择器是否仍有效，输出匹配/未匹配状态。知乎每次迭代前端都可能改变 CSS 类名。</w:t>
      </w:r>
    </w:p>
    <w:p>
      <w:pPr>
        <w:pStyle w:val="Heading2"/>
      </w:pPr>
      <w:r>
        <w:t>4. 爬取流程（两阶段策略）</w:t>
      </w:r>
    </w:p>
    <w:p>
      <w:pPr>
        <w:pStyle w:val="Heading3"/>
      </w:pPr>
      <w:r>
        <w:t>4.1 整体流程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输入: answer_id + question_id</w:t>
        <w:br/>
        <w:t xml:space="preserve">                │</w:t>
        <w:br/>
        <w:t xml:space="preserve">                ▼</w:t>
        <w:br/>
        <w:t xml:space="preserve">    ┌── 页面导航 ──┐</w:t>
        <w:br/>
        <w:t xml:space="preserve">    │ goto 回答 URL │</w:t>
        <w:br/>
        <w:t xml:space="preserve">    └──────┬───────┘</w:t>
        <w:br/>
        <w:t xml:space="preserve">           ▼</w:t>
        <w:br/>
        <w:t xml:space="preserve">    ┌── 检测评论区 ─┐</w:t>
        <w:br/>
        <w:t xml:space="preserve">    │ 页面是否含有   │──→ 是 → 标记 comments_closed → 结束</w:t>
        <w:br/>
        <w:t xml:space="preserve">    │"评论区已关闭"  │</w:t>
        <w:br/>
        <w:t xml:space="preserve">    └──────┬───────┘</w:t>
        <w:br/>
        <w:t xml:space="preserve">           ▼ 否</w:t>
        <w:br/>
        <w:t xml:space="preserve">    ┌── 触发评论区 ──────────────────┐</w:t>
        <w:br/>
        <w:t xml:space="preserve">    │ 点击回答底部的评论按钮           │</w:t>
        <w:br/>
        <w:t xml:space="preserve">    │ （用 ContentItem-action 定位） │</w:t>
        <w:br/>
        <w:t xml:space="preserve">    └──────┬────────────────────────┘</w:t>
        <w:br/>
        <w:t xml:space="preserve">           ▼</w:t>
        <w:br/>
        <w:t xml:space="preserve">    ┌── 滚动内联评论区 ─────────────────────────────────┐</w:t>
        <w:br/>
        <w:t xml:space="preserve">    │ 内联评论区只显示前 ~20 条，底部有"点击查看全部评论"  │</w:t>
        <w:br/>
        <w:t xml:space="preserve">    │ 必须用 window.scrollBy(0, 600) 向下滚动页面      │</w:t>
        <w:br/>
        <w:t xml:space="preserve">    │ 直到"点击查看全部评论"按钮出现在视口中              │</w:t>
        <w:br/>
        <w:t xml:space="preserve">    │ ⚠️ 注意：这里是滚动页面本身，不是滚动评论容器      │</w:t>
        <w:br/>
        <w:t xml:space="preserve">    └──────┬───────────────────────────────────────────┘</w:t>
        <w:br/>
        <w:t xml:space="preserve">           ▼</w:t>
        <w:br/>
        <w:t xml:space="preserve">    ┌── 进入全评论面板 ─────────────────────────────────┐</w:t>
        <w:br/>
        <w:t xml:space="preserve">    │ 点击"点击查看全部评论" → 右侧弹出全评论面板         │</w:t>
        <w:br/>
        <w:t xml:space="preserve">    │ 此面板有独立滚动容器 (.css-34podr)                 │</w:t>
        <w:br/>
        <w:t xml:space="preserve">    │ ⚠️ 进入面板后，滚动对象从 window 变为面板容器       │</w:t>
        <w:br/>
        <w:t xml:space="preserve">    └──────┬───────────────────────────────────────────┘</w:t>
        <w:br/>
        <w:t xml:space="preserve">           ▼</w:t>
        <w:br/>
        <w:t xml:space="preserve">    ╔══════════════════════════════╗</w:t>
        <w:br/>
        <w:t xml:space="preserve">    ║   阶段一: 在面板内滚动        ║  ← 不打开任何模态框</w:t>
        <w:br/>
        <w:t xml:space="preserve">    ║                              ║</w:t>
        <w:br/>
        <w:t xml:space="preserve">    ║  每轮:                       ║</w:t>
        <w:br/>
        <w:t xml:space="preserve">    ║  1. 提取当前可见的根评论       ║</w:t>
        <w:br/>
        <w:t xml:space="preserve">    ║  2. 点击"展开其他x条回复"按钮 ║  ← 原地展开，安全</w:t>
        <w:br/>
        <w:t xml:space="preserve">    ║  3. 记录"查看全部"楼中楼元数据 ║  ← 只记录不点击</w:t>
        <w:br/>
        <w:t xml:space="preserve">    ║  4. 增量滚动面板 +600px       ║</w:t>
        <w:br/>
        <w:t xml:space="preserve">    ║  5. 重复直到底部(stale检测)   ║</w:t>
        <w:br/>
        <w:t xml:space="preserve">    ║                              ║</w:t>
        <w:br/>
        <w:t xml:space="preserve">    ║  stale 策略:                  ║</w:t>
        <w:br/>
        <w:t xml:space="preserve">    ║  - 已到底部: 连续10轮无新内容  ║</w:t>
        <w:br/>
        <w:t xml:space="preserve">    ║  - 未到底部: 容忍30轮+3s重试  ║</w:t>
        <w:br/>
        <w:t xml:space="preserve">    ║                              ║</w:t>
        <w:br/>
        <w:t xml:space="preserve">    ║  阶段一结束后:                ║</w:t>
        <w:br/>
        <w:t xml:space="preserve">    ║  - 记录"世界尽头"到 DB        ║</w:t>
        <w:br/>
        <w:t xml:space="preserve">    ╚════════════╤═════════════════╝</w:t>
        <w:br/>
        <w:t xml:space="preserve">                 ▼</w:t>
        <w:br/>
        <w:t xml:space="preserve">    ╔══════════════════════════════╗</w:t>
        <w:br/>
        <w:t xml:space="preserve">    ║   阶段二: 楼中楼模态框处理    ║  ← 逐个处理</w:t>
        <w:br/>
        <w:t xml:space="preserve">    ║                              ║</w:t>
        <w:br/>
        <w:t xml:space="preserve">    ║  对每个 thread:              ║</w:t>
        <w:br/>
        <w:t xml:space="preserve">    ║  1. 确认面板存在              ║</w:t>
        <w:br/>
        <w:t xml:space="preserve">    ║  2. 在面板内滚动找到按钮      ║</w:t>
        <w:br/>
        <w:t xml:space="preserve">    ║  3. 点击"查看全部"→模态框打开 ║</w:t>
        <w:br/>
        <w:t xml:space="preserve">    ║  4. 模态框内滚动提取子评论    ║</w:t>
        <w:br/>
        <w:t xml:space="preserve">    ║  5. Escape 关闭模态框        ║</w:t>
        <w:br/>
        <w:t xml:space="preserve">    ║  6. 检查面板是否存活          ║</w:t>
        <w:br/>
        <w:t xml:space="preserve">    ╚════════════╤═════════════════╝</w:t>
        <w:br/>
        <w:t xml:space="preserve">                 ▼</w:t>
        <w:br/>
        <w:t xml:space="preserve">            写入数据库</w:t>
      </w:r>
    </w:p>
    <w:p>
      <w:pPr>
        <w:pStyle w:val="Heading3"/>
      </w:pPr>
      <w:r>
        <w:t>4.2 为什么必须分两阶段</w:t>
      </w:r>
    </w:p>
    <w:p>
      <w:pPr>
        <w:ind w:left="432"/>
      </w:pPr>
      <w:r>
        <w:rPr>
          <w:i/>
          <w:color w:val="555555"/>
        </w:rPr>
        <w:t>**一开始你可能会想"一边滚动一边处理楼中楼"** — 这行不通。原因：</w:t>
      </w:r>
    </w:p>
    <w:p>
      <w:pPr>
        <w:ind w:left="432"/>
      </w:pPr>
      <w:r>
        <w:rPr>
          <w:i/>
          <w:color w:val="555555"/>
        </w:rPr>
        <w:t>1. 打开楼中楼模态框后，按 Escape 关闭时**可能连带关闭全评论面板**</w:t>
      </w:r>
    </w:p>
    <w:p>
      <w:pPr>
        <w:ind w:left="432"/>
      </w:pPr>
      <w:r>
        <w:rPr>
          <w:i/>
          <w:color w:val="555555"/>
        </w:rPr>
        <w:t>2. 面板关闭后，你的滚动位置丢失，DOM 中的评论节点全部消失</w:t>
      </w:r>
    </w:p>
    <w:p>
      <w:pPr>
        <w:ind w:left="432"/>
      </w:pPr>
      <w:r>
        <w:rPr>
          <w:i/>
          <w:color w:val="555555"/>
        </w:rPr>
        <w:t>3. 即使重新打开面板，也会从头开始，导致无限循环</w:t>
      </w:r>
    </w:p>
    <w:p>
      <w:pPr>
        <w:pStyle w:val="Heading3"/>
      </w:pPr>
      <w:r>
        <w:t>4.3 前置步骤：从内联评论区进入全评论面板</w:t>
      </w:r>
    </w:p>
    <w:p>
      <w:pPr>
        <w:ind w:left="432"/>
      </w:pPr>
      <w:r>
        <w:rPr>
          <w:i/>
          <w:color w:val="555555"/>
        </w:rPr>
        <w:t>这是新手最容易忽略的一步。知乎页面初始只显示内联评论（~20 条），**必须先进入全评论面板才能开始爬取**。</w:t>
      </w:r>
    </w:p>
    <w:p>
      <w:pPr>
        <w:pStyle w:val="ListNumber"/>
      </w:pPr>
      <w:r>
        <w:t>点击回答底部的评论按钮 → 展开内联评论区</w:t>
      </w:r>
    </w:p>
    <w:p>
      <w:pPr>
        <w:pStyle w:val="ListNumber"/>
      </w:pPr>
      <w:r>
        <w:t>用 `window.scrollBy(0, 600)` **向下滚动页面**（注意：此时还没有面板容器，只能滚页面）</w:t>
      </w:r>
    </w:p>
    <w:p>
      <w:pPr>
        <w:pStyle w:val="ListNumber"/>
      </w:pPr>
      <w:r>
        <w:t>滚几次后找到「点击查看全部评论」或「查看全部评论」按钮</w:t>
      </w:r>
    </w:p>
    <w:p>
      <w:pPr>
        <w:pStyle w:val="ListNumber"/>
      </w:pPr>
      <w:r>
        <w:t>点击该按钮 → 右侧弹出全评论面板</w:t>
      </w:r>
    </w:p>
    <w:p>
      <w:pPr>
        <w:pStyle w:val="ListNumber"/>
      </w:pPr>
      <w:r>
        <w:t>等待 `.CommentContent` 出现 → 全评论面板加载完成</w:t>
      </w:r>
    </w:p>
    <w:p>
      <w:r>
        <w:t>⚠️ 进入全评论面板后，**滚动操作的目标从 `window` 变为面板容器** `.css-34podr`。这是坑 #1 的核心原因。</w:t>
      </w:r>
    </w:p>
    <w:p>
      <w:pPr>
        <w:pStyle w:val="Heading3"/>
      </w:pPr>
      <w:r>
        <w:t>4.4 阶段一详细要求</w:t>
      </w:r>
    </w:p>
    <w:p>
      <w:r>
        <w:t>**目标**: 滚动面板到底，收集所有根评论 + 展开小楼层 + 发现大楼中楼</w:t>
      </w:r>
    </w:p>
    <w:p>
      <w:r>
        <w:t>每轮循环做以下事情：</w:t>
      </w:r>
    </w:p>
    <w:p>
      <w:pPr>
        <w:pStyle w:val="ListNumber"/>
      </w:pPr>
      <w:r>
        <w:t>提取当前可见的根评论（`_extract_all_comments()`），用 `saved_ids` 去重后保存</w:t>
      </w:r>
    </w:p>
    <w:p>
      <w:pPr>
        <w:pStyle w:val="ListNumber"/>
      </w:pPr>
      <w:r>
        <w:t>**点击所有可见的「展开其他 x 条回复」按钮**（内联展开，不打开模态框，不影响滚动）→ 展开后的子评论在下一轮提取中被捕获，同时记录到 `inline_expanded_threads`</w:t>
      </w:r>
    </w:p>
    <w:p>
      <w:pPr>
        <w:pStyle w:val="ListNumber"/>
      </w:pPr>
      <w:r>
        <w:t>扫描「查看全部 N 条回复」按钮，记录 `{rootId, replyCount}` 到 `discovered_threads`（只记录不点击）</w:t>
      </w:r>
    </w:p>
    <w:p>
      <w:pPr>
        <w:pStyle w:val="ListNumber"/>
      </w:pPr>
      <w:r>
        <w:t>增量滚动面板 `scrollTop += 600`</w:t>
      </w:r>
    </w:p>
    <w:p>
      <w:pPr>
        <w:pStyle w:val="ListNumber"/>
      </w:pPr>
      <w:r>
        <w:t>stale 检测（分两种场景）：</w:t>
      </w:r>
    </w:p>
    <w:p>
      <w:r>
        <w:t>- **已到物理底部** (`scrollTop + clientHeight &gt;= scrollHeight - 50`)：连续 **10 轮**无新内容 → 认为到底</w:t>
      </w:r>
    </w:p>
    <w:p>
      <w:r>
        <w:t>- **未到物理底部**：可能是懒加载延迟，额外等待 3 秒后重试，容忍 **30 轮**才判定到底</w:t>
      </w:r>
    </w:p>
    <w:p>
      <w:r>
        <w:t>- 进度判定条件：根评论数增长 / 保存数增长 / 发现新楼中楼 → 重置 stale 计数</w:t>
      </w:r>
    </w:p>
    <w:p>
      <w:r>
        <w:t>**阶段一结束后**：记录面板最底部的可见评论信息（"世界尽头"）到 `scroll_bottom_log` 表，用于判断爬虫是否真正滚到了底部。</w:t>
      </w:r>
    </w:p>
    <w:p>
      <w:r>
        <w:t>**输出**: 根评论 + 小楼层子评论已保存到 DB，大楼中楼列表 `[{rootId, replyCount}, ...]`，内联展开列表 `[{rootId, replyCount}, ...]`</w:t>
      </w:r>
    </w:p>
    <w:p>
      <w:pPr>
        <w:pStyle w:val="Heading3"/>
      </w:pPr>
      <w:r>
        <w:t>4.5 阶段二详细要求</w:t>
      </w:r>
    </w:p>
    <w:p>
      <w:r>
        <w:t>**对每个楼中楼 thread**:</w:t>
      </w:r>
    </w:p>
    <w:p>
      <w:pPr>
        <w:pStyle w:val="ListNumber"/>
      </w:pPr>
      <w:r>
        <w:t>检查 `.css-34podr` 面板是否存在，不存在则重新点击"查看全部评论"</w:t>
      </w:r>
    </w:p>
    <w:p>
      <w:pPr>
        <w:pStyle w:val="ListNumber"/>
      </w:pPr>
      <w:r>
        <w:t>在面板中增量滚动，查找 `[data-id="rootId"]` 元素</w:t>
      </w:r>
    </w:p>
    <w:p>
      <w:pPr>
        <w:pStyle w:val="ListNumber"/>
      </w:pPr>
      <w:r>
        <w:t>找到后定位其内部的"查看全部 X 条回复"按钮并点击</w:t>
      </w:r>
    </w:p>
    <w:p>
      <w:pPr>
        <w:pStyle w:val="ListNumber"/>
      </w:pPr>
      <w:r>
        <w:t>等待 `.css-1svde17` 模态框出现</w:t>
      </w:r>
    </w:p>
    <w:p>
      <w:pPr>
        <w:pStyle w:val="ListNumber"/>
      </w:pPr>
      <w:r>
        <w:t>在模态框内循环滚动（最多 200 轮）：</w:t>
      </w:r>
    </w:p>
    <w:p>
      <w:r>
        <w:t>- 用 `getComputedStyle` 找模态框内真正的 `overflow-y` 滚动容器，增量滚动 +600px</w:t>
      </w:r>
    </w:p>
    <w:p>
      <w:r>
        <w:t>- 点击模态框内的"展开其他 X 条回复"按钮（如果有）</w:t>
      </w:r>
    </w:p>
    <w:p>
      <w:r>
        <w:t>- 用 `_extract_modal_comments()` 提取模态框内的 `.CommentContent` 节点（限定 `.css-1svde17` 范围，避免面板评论干扰）</w:t>
      </w:r>
    </w:p>
    <w:p>
      <w:r>
        <w:t>- stale 检测（连续 **5** 轮模态框内评论数不变 → 到底了）</w:t>
      </w:r>
    </w:p>
    <w:p>
      <w:pPr>
        <w:pStyle w:val="ListNumber"/>
      </w:pPr>
      <w:r>
        <w:t>按 Escape 关闭模态框</w:t>
      </w:r>
    </w:p>
    <w:p>
      <w:pPr>
        <w:pStyle w:val="Heading3"/>
      </w:pPr>
      <w:r>
        <w:t>4.6 阶段二中的关闭与恢复</w:t>
      </w:r>
    </w:p>
    <w:p>
      <w:r>
        <w:t>Escape 关闭模态框后，**必须验证全评论面板仍然存在**：</w:t>
      </w:r>
    </w:p>
    <w:p>
      <w:pPr>
        <w:pStyle w:val="ListNumber"/>
      </w:pPr>
      <w:r>
        <w:t>检查 `.css-34podr` 是否仍在 DOM 中</w:t>
      </w:r>
    </w:p>
    <w:p>
      <w:pPr>
        <w:pStyle w:val="ListNumber"/>
      </w:pPr>
      <w:r>
        <w:t>如果面板被连带关闭 → 重新点击"查看全部评论"恢复面板</w:t>
      </w:r>
    </w:p>
    <w:p>
      <w:pPr>
        <w:pStyle w:val="ListNumber"/>
      </w:pPr>
      <w:r>
        <w:t>然后继续处理下一个楼中楼（从面板顶部重新滚动查找）</w:t>
      </w:r>
    </w:p>
    <w:p>
      <w:pPr>
        <w:ind w:left="432"/>
      </w:pPr>
      <w:r>
        <w:rPr>
          <w:i/>
          <w:color w:val="555555"/>
        </w:rPr>
        <w:t>如果你把"展开其他x条回复"（不开模态框的 B 类按钮）误当作 A 类处理，Escape 会直接关闭全评论面板，因为根本没有模态框可关。见坑 #9。</w:t>
      </w:r>
    </w:p>
    <w:p>
      <w:pPr>
        <w:pStyle w:val="Heading2"/>
      </w:pPr>
      <w:r>
        <w:t>5. ⚠️ 关键坑点清单</w:t>
      </w:r>
    </w:p>
    <w:p>
      <w:pPr>
        <w:ind w:left="432"/>
      </w:pPr>
      <w:r>
        <w:rPr>
          <w:i/>
          <w:color w:val="555555"/>
        </w:rPr>
        <w:t>以下坑点全部来自实际开发中踩过的坑，每个都导致过严重 bug。**务必逐一阅读。**</w:t>
      </w:r>
    </w:p>
    <w:p>
      <w:pPr>
        <w:pStyle w:val="Heading3"/>
      </w:pPr>
      <w:r>
        <w:t>坑 #1：`window.scrollBy()` 无效</w:t>
      </w:r>
    </w:p>
    <w:p>
      <w:r>
        <w:t>知乎回答页面**进入全评论面板后**，页面设置了 `overflow-y: hidden`，**`window.scrollBy()` 和 `window.scrollTo()` 完全不起作用**。</w:t>
      </w:r>
    </w:p>
    <w:p>
      <w:r>
        <w:t>⚠️ 但在前置步骤（从内联评论区找"点击查看全部评论"按钮时），`window.scrollBy(0, 600)` 是**有效的**，因为此时还没有弹出面板，页面本身可以滚动。</w:t>
      </w:r>
    </w:p>
    <w:p>
      <w:r>
        <w:t>✅ 进入全评论面板后，找到实际的滚动容器，直接操作其 `scrollTop`：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const container = document.querySelector('.css-34podr');</w:t>
        <w:br/>
        <w:t>container.scrollTop += 600;</w:t>
      </w:r>
    </w:p>
    <w:p>
      <w:r>
        <w:t>⚠️ 如果 `.css-34podr` 找不到，回退方案：从 `.CommentContent` 向上遍历 DOM，找 `overflow-y: scroll` 或 `overflow-y: auto` 的祖先元素。</w:t>
      </w:r>
    </w:p>
    <w:p>
      <w:pPr>
        <w:pStyle w:val="Heading3"/>
      </w:pPr>
      <w:r>
        <w:t>坑 #2：虚拟滚动 — DOM 不保留全部评论</w:t>
      </w:r>
    </w:p>
    <w:p>
      <w:r>
        <w:t>知乎全评论面板使用 **CSS 虚拟滚动**（不是传统的 `IntersectionObserver`）。只有视窗内的评论节点存在于 DOM 中，滚过去的评论会被从 DOM 中**移除**。</w:t>
      </w:r>
    </w:p>
    <w:p>
      <w:r>
        <w:t>❌ 不能：先滚到底再遍历 DOM（旧的已消失）</w:t>
      </w:r>
    </w:p>
    <w:p>
      <w:r>
        <w:t>✅ 必须：每轮滚动后**立即**提取当前可见的评论节点</w:t>
      </w:r>
    </w:p>
    <w:p>
      <w:pPr>
        <w:pStyle w:val="Heading3"/>
      </w:pPr>
      <w:r>
        <w:t>坑 #3：Escape 键的连锁效应（仅程序自动化会遇到）</w:t>
      </w:r>
    </w:p>
    <w:p>
      <w:pPr>
        <w:ind w:left="432"/>
      </w:pPr>
      <w:r>
        <w:rPr>
          <w:i/>
          <w:color w:val="555555"/>
        </w:rPr>
        <w:t>你手动在浏览器中操作时不会遇到这个问题。这是程序自动化特有的坑。</w:t>
      </w:r>
    </w:p>
    <w:p>
      <w:r>
        <w:t>程序用 `page.keyboard.press('Escape')` 关闭楼中楼模态框时：</w:t>
      </w:r>
    </w:p>
    <w:p>
      <w:pPr>
        <w:pStyle w:val="ListBullet"/>
      </w:pPr>
      <w:r>
        <w:t>如果第一次 Escape 没关掉模态框，程序会**快速再按一次**</w:t>
      </w:r>
    </w:p>
    <w:p>
      <w:pPr>
        <w:pStyle w:val="ListBullet"/>
      </w:pPr>
      <w:r>
        <w:t>第二次 Escape 的间隔太短（&lt;1 秒），被全评论面板接收了</w:t>
      </w:r>
    </w:p>
    <w:p>
      <w:pPr>
        <w:pStyle w:val="ListBullet"/>
      </w:pPr>
      <w:r>
        <w:t>结果：模态框关了，**全评论面板也被关了**</w:t>
      </w:r>
    </w:p>
    <w:p>
      <w:pPr>
        <w:pStyle w:val="ListBullet"/>
      </w:pPr>
      <w:r>
        <w:t>人手动操作不会连按两次 Escape，所以只有自动化才会触发</w:t>
      </w:r>
    </w:p>
    <w:p>
      <w:r>
        <w:t>✅ 每次 Escape 后，检查 `.css-34podr` 是否还在：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panel_exists = await page.evaluate('() =&gt; !!document.querySelector(".css-34podr")')</w:t>
        <w:br/>
        <w:t>if not panel_exists:</w:t>
        <w:br/>
        <w:t xml:space="preserve">    await _enter_full_comment_page()  # 重新打开</w:t>
      </w:r>
    </w:p>
    <w:p>
      <w:pPr>
        <w:pStyle w:val="Heading3"/>
      </w:pPr>
      <w:r>
        <w:t>坑 #4：`signFlowModal` 干扰模态框检测</w:t>
      </w:r>
    </w:p>
    <w:p>
      <w:r>
        <w:t>页面上**始终存在**一个隐藏的登录弹窗 `signFlowModal`（class 含 `Modal`，有 `button[aria-label="关闭"]`）。</w:t>
      </w:r>
    </w:p>
    <w:p>
      <w:r>
        <w:t>❌ 不能用 `document.querySelector('[class*="Modal"]')` 或 `button[aria-label="关闭"]` 通用检测模态框</w:t>
      </w:r>
    </w:p>
    <w:p>
      <w:r>
        <w:t>✅ 检测楼中楼模态框时，必须排除 `signFlowModal`：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const closeBtn = document.querySelector('button[aria-label="关闭"]');</w:t>
        <w:br/>
        <w:t>if (!closeBtn) return false;</w:t>
        <w:br/>
        <w:t>const parent = closeBtn.closest('.signFlowModal');</w:t>
        <w:br/>
        <w:t>if (parent) return false;  // 这是登录弹窗，不是楼中楼</w:t>
        <w:br/>
        <w:t>return true;</w:t>
      </w:r>
    </w:p>
    <w:p>
      <w:pPr>
        <w:pStyle w:val="Heading3"/>
      </w:pPr>
      <w:r>
        <w:t>坑 #5：CSS 类名是编译器生成的 hash，可能随版本更新失效</w:t>
      </w:r>
    </w:p>
    <w:p>
      <w:r>
        <w:t>`.css-34podr`、`.css-1svde17`、`.css-jp43l4` 等类名是知乎前端构建工具（CSS-in-JS）自动生成的 hash 值。**面板和模态框本身功能完全正常**——你手动浏览时不会有任何问题。但这些类名不是开发者手写的语义化名字，而是编译器根据样式内容算出来的 hash，知乎每次重新部署前端，hash 就可能变（比如 `.css-34podr` 变成 `.css-xyz789`）。</w:t>
      </w:r>
    </w:p>
    <w:p>
      <w:r>
        <w:t>对我们的影响：代码里用 `document.querySelector('.css-34podr')` 定位面板，一旦类名变了就找不到了。</w:t>
      </w:r>
    </w:p>
    <w:p>
      <w:r>
        <w:t>✅ 做法：</w:t>
      </w:r>
    </w:p>
    <w:p>
      <w:pPr>
        <w:pStyle w:val="ListNumber"/>
      </w:pPr>
      <w:r>
        <w:t>优先用语义化选择器（`.CommentContent`、`[data-id]`、`a[href*="/people/"]`）——这些是开发者手写的，不会轻易变</w:t>
      </w:r>
    </w:p>
    <w:p>
      <w:pPr>
        <w:pStyle w:val="ListNumber"/>
      </w:pPr>
      <w:r>
        <w:t>混淆类名作为 **fallback**，并在发现模式 (`--discover`) 中验证当前是否有效</w:t>
      </w:r>
    </w:p>
    <w:p>
      <w:pPr>
        <w:pStyle w:val="ListNumber"/>
      </w:pPr>
      <w:r>
        <w:t>代码中集中管理所有选择器，方便统一更新</w:t>
      </w:r>
    </w:p>
    <w:p>
      <w:pPr>
        <w:pStyle w:val="Heading3"/>
      </w:pPr>
      <w:r>
        <w:t>坑 #6：跳到底部只能看到底部</w:t>
      </w:r>
    </w:p>
    <w:p>
      <w:r>
        <w:t>使用 `scrollTop = scrollHeight` 的跳底式滚动，会导致虚拟滚动只渲染底部的 ~20 条评论。**中间的大量评论（包括带楼中楼按钮的高互动评论）从未出现在 DOM 中**。</w:t>
      </w:r>
    </w:p>
    <w:p>
      <w:r>
        <w:t>✅ 必须使用 **增量滚动** (`scrollTop += 600`)，每次前进一小段，让虚拟滚动引擎逐步渲染中间的评论。</w:t>
      </w:r>
    </w:p>
    <w:p>
      <w:pPr>
        <w:pStyle w:val="Heading3"/>
      </w:pPr>
      <w:r>
        <w:t>坑 #7：评论 ID 的提取</w:t>
      </w:r>
    </w:p>
    <w:p>
      <w:r>
        <w:t>知乎评论的 ID 通过 `data-id` 属性存储在评论容器节点上，不是在 `.CommentContent` 节点自身。</w:t>
      </w:r>
    </w:p>
    <w:p>
      <w:r>
        <w:t>✅ 获取评论 ID：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从 CommentContent 向上找带 data-id 的祖先</w:t>
        <w:br/>
        <w:t>let el = commentContentNode.parentElement;</w:t>
        <w:br/>
        <w:t>while (el) {</w:t>
        <w:br/>
        <w:t xml:space="preserve">    const did = el.getAttribute('data-id');</w:t>
        <w:br/>
        <w:t xml:space="preserve">    if (did) return did;</w:t>
        <w:br/>
        <w:t xml:space="preserve">    el = el.parentElement;</w:t>
        <w:br/>
        <w:t>}</w:t>
      </w:r>
    </w:p>
    <w:p>
      <w:r>
        <w:t>⚠️ 有些评论节点**没有** `data-id`（注销用户、隐藏评论），跳过即可。</w:t>
      </w:r>
    </w:p>
    <w:p>
      <w:pPr>
        <w:pStyle w:val="Heading3"/>
      </w:pPr>
      <w:r>
        <w:t>坑 #8：根评论 vs 子评论判定</w:t>
      </w:r>
    </w:p>
    <w:p>
      <w:r>
        <w:t>不能用嵌套层级判断。实际判定方式：</w:t>
      </w:r>
    </w:p>
    <w:p>
      <w:pPr>
        <w:pStyle w:val="ListBullet"/>
      </w:pPr>
      <w:r>
        <w:t>根评论容器的 class 含 `css-jp43l4`</w:t>
      </w:r>
    </w:p>
    <w:p>
      <w:pPr>
        <w:pStyle w:val="ListBullet"/>
      </w:pPr>
      <w:r>
        <w:t>子评论容器的 class 含 `css-1kwt8l8`</w:t>
      </w:r>
    </w:p>
    <w:p>
      <w:r>
        <w:t>但这些是混淆类名。更可靠的做法是通过 **上下文**：</w:t>
      </w:r>
    </w:p>
    <w:p>
      <w:pPr>
        <w:pStyle w:val="ListBullet"/>
      </w:pPr>
      <w:r>
        <w:t>阶段一提取的都是根评论（面板中直接可见的评论）</w:t>
      </w:r>
    </w:p>
    <w:p>
      <w:pPr>
        <w:pStyle w:val="ListBullet"/>
      </w:pPr>
      <w:r>
        <w:t>阶段二模态框内提取的都是子评论（`is_child = 1`，`parent_id = rootId`）</w:t>
      </w:r>
    </w:p>
    <w:p>
      <w:pPr>
        <w:pStyle w:val="Heading3"/>
      </w:pPr>
      <w:r>
        <w:t>坑 #9：两种楼中楼按钮的区别（极易混淆）</w:t>
      </w:r>
    </w:p>
    <w:p>
      <w:r>
        <w:t>知乎评论区的子评论展开有**两种完全不同的交互**：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按钮文字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回复数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点击后行为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处理阶段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`查看全部 xx 条回复`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≥6 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打开**模态框**（新的弹窗层）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阶段二：需单独滚动模态框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`展开其他 x 条回复`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&lt;6 条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**原地展开**，在面板内直接显示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阶段一：直接点击即可</w:t>
            </w:r>
          </w:p>
        </w:tc>
      </w:tr>
    </w:tbl>
    <w:p>
      <w:r>
        <w:t>混淆这两种按钮会导致严重 bug：</w:t>
      </w:r>
    </w:p>
    <w:p>
      <w:pPr>
        <w:pStyle w:val="ListBullet"/>
      </w:pPr>
      <w:r>
        <w:t>如果在阶段二对"展开其他"按钮发 Escape → 关掉的是全评论面板（因为根本没有模态框可关）</w:t>
      </w:r>
    </w:p>
    <w:p>
      <w:pPr>
        <w:pStyle w:val="ListBullet"/>
      </w:pPr>
      <w:r>
        <w:t>如果忽略"展开其他"按钮 → 丢失这些楼层的子评论</w:t>
      </w:r>
    </w:p>
    <w:p>
      <w:r>
        <w:t>✅ 正确做法：</w:t>
      </w:r>
    </w:p>
    <w:p>
      <w:pPr>
        <w:pStyle w:val="ListBullet"/>
      </w:pPr>
      <w:r>
        <w:t>阶段一**：每轮滚动时，自动点击所有可见的 `展开其他.*条回复` 按钮（内联展开，不影响滚动）</w:t>
      </w:r>
    </w:p>
    <w:p>
      <w:pPr>
        <w:pStyle w:val="ListBullet"/>
      </w:pPr>
      <w:r>
        <w:t>阶段二**：只处理 `查看全部.*条回复` 按钮（打开模态框后滚动提取）</w:t>
      </w:r>
    </w:p>
    <w:p>
      <w:pPr>
        <w:pStyle w:val="Heading3"/>
      </w:pPr>
      <w:r>
        <w:t>坑 #10：Windows 控制台编码</w:t>
      </w:r>
    </w:p>
    <w:p>
      <w:r>
        <w:t>Windows 默认 GBK 编码，打印中文评论时可能报 `UnicodeEncodeError`。</w:t>
      </w:r>
    </w:p>
    <w:p>
      <w:r>
        <w:t>✅ 启动时设置：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sys.stdout.reconfigure(encoding='utf-8', errors='replace')</w:t>
      </w:r>
    </w:p>
    <w:p>
      <w:pPr>
        <w:pStyle w:val="Heading3"/>
      </w:pPr>
      <w:r>
        <w:t>坑 #11：不要用内容去重</w:t>
      </w:r>
    </w:p>
    <w:p>
      <w:r>
        <w:t>你可能会想通过 `GROUP BY answer_id, author_name, content HAVING COUNT(*) &gt; 1` 来清理重复数据 — **不要这样做**。</w:t>
      </w:r>
    </w:p>
    <w:p>
      <w:r>
        <w:t>同一个用户确实可能在同一个评论区发多条相同内容的评论（比如"共勉"发 5 次、"踢"发 7 次），每条都有**独立的知乎评论 ID**，是合法的不同评论。</w:t>
      </w:r>
    </w:p>
    <w:p>
      <w:r>
        <w:t>我们项目早期曾用内容去重误删了 **219 条合法评论**（占比 0.3%），教训深刻。</w:t>
      </w:r>
    </w:p>
    <w:p>
      <w:r>
        <w:t>✅ 去重**只能**基于评论 ID（`id` 主键），DB 的 `INSERT OR IGNORE` 已经自动处理</w:t>
      </w:r>
    </w:p>
    <w:p>
      <w:r>
        <w:t>❌ 绝对不要在导出/清理阶段按 `作者 + 内容` 做去重</w:t>
      </w:r>
    </w:p>
    <w:p>
      <w:pPr>
        <w:pStyle w:val="Heading2"/>
      </w:pPr>
      <w:r>
        <w:t>6. 反检测要求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措施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必要性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`playwright-stealth`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**必须**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绕过 `navigator.webdriver` 检测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Cookie 注入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**必须**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解析 Cookie 字符串 → `context.add_cookies()`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预热访问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建议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先访问知乎首页，等 3-5 秒，再访问目标页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随机延迟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建议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每个操作间 1-3 秒随机等待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Headed 模式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调试期必须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开发/调试阶段不要用 headless</w:t>
            </w:r>
          </w:p>
        </w:tc>
      </w:tr>
    </w:tbl>
    <w:p>
      <w:pPr>
        <w:pStyle w:val="Heading2"/>
      </w:pPr>
      <w:r>
        <w:t>7. 数据库对接约定</w:t>
      </w:r>
    </w:p>
    <w:p>
      <w:pPr>
        <w:pStyle w:val="Heading3"/>
      </w:pPr>
      <w:r>
        <w:t>7.1 共用同一个 DB</w:t>
      </w:r>
    </w:p>
    <w:p>
      <w:r>
        <w:t>浏览器爬虫**不新建数据库**，直接写入 API 爬虫的 `zhihu.db`。好处：</w:t>
      </w:r>
    </w:p>
    <w:p>
      <w:pPr>
        <w:pStyle w:val="ListBullet"/>
      </w:pPr>
      <w:r>
        <w:t>`INSERT OR IGNORE` 自动与 API 数据去重</w:t>
      </w:r>
    </w:p>
    <w:p>
      <w:pPr>
        <w:pStyle w:val="ListBullet"/>
      </w:pPr>
      <w:r>
        <w:t>导出仍用 API 爬虫的 `export.py`</w:t>
      </w:r>
    </w:p>
    <w:p>
      <w:pPr>
        <w:pStyle w:val="Heading3"/>
      </w:pPr>
      <w:r>
        <w:t>7.2 写入格式</w:t>
      </w:r>
    </w:p>
    <w:p>
      <w:pPr>
        <w:ind w:left="432"/>
      </w:pPr>
      <w:r>
        <w:rPr>
          <w:i/>
          <w:color w:val="555555"/>
        </w:rPr>
        <w:t>注意列名是 **`id`**，不是 `comment_id`。这是 API 爬虫建表时定义的列名，写错会报 SQL 错误。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-- 首次运行时，给已有的 comments 表添加两列（已有 API 数据: source='api', inserted_at=NULL）</w:t>
        <w:br/>
        <w:t>ALTER TABLE comments ADD COLUMN source TEXT DEFAULT 'api';</w:t>
        <w:br/>
        <w:t>ALTER TABLE comments ADD COLUMN inserted_at TEXT DEFAULT NULL;</w:t>
        <w:br/>
        <w:br/>
        <w:t>-- 浏览器爬虫写入时</w:t>
        <w:br/>
        <w:t>INSERT OR IGNORE INTO comments</w:t>
        <w:br/>
        <w:t xml:space="preserve">  (id, answer_id, parent_id, is_child, author_name, content, like_count, reply_to, created_time, source, inserted_at)</w:t>
        <w:br/>
        <w:t>VALUES (?, ?, ?, ?, ?, ?, ?, ?, ?, 'browser', ?);  -- inserted_at 传当前时间</w:t>
      </w:r>
    </w:p>
    <w:p>
      <w:pPr>
        <w:pStyle w:val="ListBullet"/>
      </w:pPr>
      <w:r>
        <w:t>`id`: 从 `data-id` 属性提取的纯数字字符串（即评论 ID）</w:t>
      </w:r>
    </w:p>
    <w:p>
      <w:pPr>
        <w:pStyle w:val="ListBullet"/>
      </w:pPr>
      <w:r>
        <w:t>`parent_id`: 根评论为 `NULL`，子评论为所属根评论的 ID</w:t>
      </w:r>
    </w:p>
    <w:p>
      <w:pPr>
        <w:pStyle w:val="ListBullet"/>
      </w:pPr>
      <w:r>
        <w:t>`is_child`: 根评论 `0`，子评论 `1`</w:t>
      </w:r>
    </w:p>
    <w:p>
      <w:pPr>
        <w:pStyle w:val="ListBullet"/>
      </w:pPr>
      <w:r>
        <w:t>`created_time`: ISO 格式 (`2024-01-15T00:00:00`)，这是**评论在知乎上的发表时间**</w:t>
      </w:r>
    </w:p>
    <w:p>
      <w:pPr>
        <w:pStyle w:val="ListBullet"/>
      </w:pPr>
      <w:r>
        <w:t>`source`: 固定写 `'browser'`，用于区分 API 爬取（`'api'`）和浏览器爬取的数据</w:t>
      </w:r>
    </w:p>
    <w:p>
      <w:pPr>
        <w:pStyle w:val="ListBullet"/>
      </w:pPr>
      <w:r>
        <w:t>`inserted_at`: 写入数据库的时间（`YYYY-MM-DD HH:MM:SS`），用于追溯每条数据的入库时间。API 爬虫写入的旧数据此列为 `NULL`（无法追溯）</w:t>
      </w:r>
    </w:p>
    <w:p>
      <w:pPr>
        <w:pStyle w:val="Heading3"/>
      </w:pPr>
      <w:r>
        <w:t>7.3 断点续爬进度跟踪</w:t>
      </w:r>
    </w:p>
    <w:p>
      <w:r>
        <w:t>代码使用独立的 `browser_crawl_progress` 表跟踪每个回答的爬取进度（不修改原 answers 表）：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CREATE TABLE IF NOT EXISTS browser_crawl_progress (</w:t>
        <w:br/>
        <w:t xml:space="preserve">    answer_id   TEXT PRIMARY KEY,</w:t>
        <w:br/>
        <w:t xml:space="preserve">    status      TEXT NOT NULL DEFAULT 'pending',  -- pending/crawling/done/failed/comments_closed</w:t>
        <w:br/>
        <w:t xml:space="preserve">    comments_found INTEGER DEFAULT 0,</w:t>
        <w:br/>
        <w:t xml:space="preserve">    started_at  TEXT,</w:t>
        <w:br/>
        <w:t xml:space="preserve">    finished_at TEXT</w:t>
        <w:br/>
        <w:t>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status 值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重新运行时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`crawling`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正在爬取（或中途崩溃）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会重新爬取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`done`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爬取流程完成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跳过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`failed`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爬取失败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会重新爬取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`comments_closed`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评论区已被答主/管理员关闭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跳过（不再重试）</w:t>
            </w:r>
          </w:p>
        </w:tc>
      </w:tr>
    </w:tbl>
    <w:p>
      <w:pPr>
        <w:ind w:left="432"/>
      </w:pPr>
      <w:r>
        <w:rPr>
          <w:i/>
          <w:color w:val="555555"/>
        </w:rPr>
        <w:t>`done` 不代表所有评论都已采集。它表示爬取流程已跑完（滚到底 + 楼中楼处理完），但由于知乎虚拟滚动和反爬限制，高评论数的回答仍可能有较大缺口。</w:t>
      </w:r>
    </w:p>
    <w:p>
      <w:pPr>
        <w:pStyle w:val="Heading4"/>
      </w:pPr>
      <w:r>
        <w:t>评论区关闭检测</w:t>
      </w:r>
    </w:p>
    <w:p>
      <w:r>
        <w:t>知乎允许答主或管理员关闭评论区。此时评论按钮仍显示评论数（如 `1672 条评论`），但点击后评论区内显示 **"评论区已关闭"**。</w:t>
      </w:r>
    </w:p>
    <w:p>
      <w:r>
        <w:t>检测时机：</w:t>
      </w:r>
    </w:p>
    <w:p>
      <w:pPr>
        <w:pStyle w:val="ListNumber"/>
      </w:pPr>
      <w:r>
        <w:t>**点击评论按钮后，等待 `.CommentContent` 加载超时时** — 检查 `document.body.innerText.includes("评论区已关闭")`</w:t>
      </w:r>
    </w:p>
    <w:p>
      <w:pPr>
        <w:pStyle w:val="ListNumber"/>
      </w:pPr>
      <w:r>
        <w:t>**评论按钮未找到时的兜底检测** — 同上</w:t>
      </w:r>
    </w:p>
    <w:p>
      <w:pPr>
        <w:ind w:left="432"/>
      </w:pPr>
      <w:r>
        <w:rPr>
          <w:i/>
          <w:color w:val="555555"/>
        </w:rPr>
        <w:t>"评论区已关闭" 文字**只在点击评论按钮后**才出现在 DOM 中。页面初始加载时检测不到此文字，所以检测必须放在评论按钮点击之后。</w:t>
      </w:r>
    </w:p>
    <w:p>
      <w:pPr>
        <w:pStyle w:val="Heading2"/>
      </w:pPr>
      <w:r>
        <w:t>8. 实际文件结构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zhihu_browser_crawler/</w:t>
        <w:br/>
        <w:t>├── main.py              # CLI 入口：--stats / --list / --discover / --answer-id / --min-gap</w:t>
        <w:br/>
        <w:t>│                        #         --show-progress / --reset-progress</w:t>
        <w:br/>
        <w:t>│                        #         --export-tracking / --export-bottom</w:t>
        <w:br/>
        <w:t>│                        #         --headless / --delay / --max</w:t>
        <w:br/>
        <w:t>├── gap_finder.py        # 缺口查询：对比 comment_count vs 实际 COUNT(*)</w:t>
        <w:br/>
        <w:t>├── browser_crawler.py   # 核心爬取：setup → crawl → teardown</w:t>
        <w:br/>
        <w:t>│                        #   评论提取逻辑内联在 JS evaluate 中</w:t>
        <w:br/>
        <w:t>│                        #   _extract_all_comments() — 面板内提取</w:t>
        <w:br/>
        <w:t>│                        #   _extract_modal_comments() — 模态框内提取</w:t>
        <w:br/>
        <w:t>├── requirements.txt     # playwright, playwright-stealth</w:t>
        <w:br/>
        <w:t>├── check_dupes.py       # 检查重复评论</w:t>
        <w:br/>
        <w:t>├── clean_dups.py        # 清理重复评论（基于 ID）</w:t>
        <w:br/>
        <w:t>├── clean_all_dups.py    # 批量清理重复</w:t>
        <w:br/>
        <w:t>├── debug_scroll.py      # 调试滚动逻辑</w:t>
        <w:br/>
        <w:t>├── debug_extract.py     # 调试评论提取</w:t>
        <w:br/>
        <w:t>├── inspect_dom.py       # DOM 检查工具</w:t>
        <w:br/>
        <w:t>├── patch_id.py          # ID 修复工具</w:t>
        <w:br/>
        <w:t>└── DEV_REQUIREMENTS.md  # 本文档</w:t>
      </w:r>
    </w:p>
    <w:p>
      <w:pPr>
        <w:ind w:left="432"/>
      </w:pPr>
      <w:r>
        <w:rPr>
          <w:i/>
          <w:color w:val="555555"/>
        </w:rPr>
        <w:t>原设计建议拆分出 `comment_parser.py`，但实际开发中评论提取逻辑内联在 `browser_crawler.py` 的 JavaScript `evaluate()` 中完成，因为提取逻辑必须在浏览器 DOM 环境中执行，拆分到 Python 文件意义不大。</w:t>
      </w:r>
    </w:p>
    <w:p>
      <w:pPr>
        <w:pStyle w:val="Heading2"/>
      </w:pPr>
      <w:r>
        <w:t>9. 推荐的调试流程</w:t>
      </w:r>
    </w:p>
    <w:p>
      <w:pPr>
        <w:pStyle w:val="ListNumber"/>
      </w:pPr>
      <w:r>
        <w:t>**`--discover` 模式** → 验证选择器是否匹配当前知乎版本</w:t>
      </w:r>
    </w:p>
    <w:p>
      <w:pPr>
        <w:pStyle w:val="ListNumber"/>
      </w:pPr>
      <w:r>
        <w:t>**单条回答、headed 模式** → `python main.py --answer-id &lt;ID&gt;` 看浏览器操作</w:t>
      </w:r>
    </w:p>
    <w:p>
      <w:pPr>
        <w:pStyle w:val="ListNumber"/>
      </w:pPr>
      <w:r>
        <w:t>**确认阶段一** → 根评论数量是否持续增长，楼中楼是否被发现</w:t>
      </w:r>
    </w:p>
    <w:p>
      <w:pPr>
        <w:pStyle w:val="ListNumber"/>
      </w:pPr>
      <w:r>
        <w:t>**确认阶段二** → 模态框是否正确打开/关闭，面板是否在 Escape 后存活</w:t>
      </w:r>
    </w:p>
    <w:p>
      <w:pPr>
        <w:pStyle w:val="ListNumber"/>
      </w:pPr>
      <w:r>
        <w:t>**第二次运行同一 answer** → 验证 `INSERT OR IGNORE` 去重，新增应为 0</w:t>
      </w:r>
    </w:p>
    <w:p>
      <w:pPr>
        <w:pStyle w:val="ListNumber"/>
      </w:pPr>
      <w:r>
        <w:t>**批量运行、headless** → `python main.py --min-gap 100 --headless`</w:t>
      </w:r>
    </w:p>
    <w:p>
      <w:pPr>
        <w:pStyle w:val="Heading2"/>
      </w:pPr>
      <w:r>
        <w:t>10. 楼中楼追溯功能</w:t>
      </w:r>
    </w:p>
    <w:p>
      <w:r>
        <w:t>阶段二处理完所有楼中楼后，爬虫会汇总每个楼层的预期回复数 vs 实际采集数，写入 `thread_tracking` 表：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CREATE TABLE IF NOT EXISTS thread_tracking (</w:t>
        <w:br/>
        <w:t xml:space="preserve">    answer_id        TEXT NOT NULL,</w:t>
        <w:br/>
        <w:t xml:space="preserve">    root_comment_id  TEXT NOT NULL,</w:t>
        <w:br/>
        <w:t xml:space="preserve">    thread_type      TEXT NOT NULL,     -- '模态框' 或 '内联展开'</w:t>
        <w:br/>
        <w:t xml:space="preserve">    expected_replies INTEGER NOT NULL,  -- 按钮上显示的回复数</w:t>
        <w:br/>
        <w:t xml:space="preserve">    actual_replies   INTEGER DEFAULT 0, -- DB 中实际采集到的子评论数</w:t>
        <w:br/>
        <w:t xml:space="preserve">    crawled_at       TEXT,</w:t>
        <w:br/>
        <w:t xml:space="preserve">    PRIMARY KEY (answer_id, root_comment_id)</w:t>
        <w:br/>
        <w:t>);</w:t>
      </w:r>
    </w:p>
    <w:p>
      <w:pPr>
        <w:pStyle w:val="Heading3"/>
      </w:pPr>
      <w:r>
        <w:t>追溯类型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thread_type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`模态框`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`discovered_threads`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"查看全部 xx 条回复"→打开模态框→在模态框内滚动采集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`内联展开`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`inline_expanded_threads`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"展开其他 x 条回复"→原地展开→通过阶段一常规提取捕获</w:t>
            </w:r>
          </w:p>
        </w:tc>
      </w:tr>
    </w:tbl>
    <w:p>
      <w:pPr>
        <w:pStyle w:val="Heading3"/>
      </w:pPr>
      <w:r>
        <w:t>控制台输出</w:t>
      </w:r>
    </w:p>
    <w:p>
      <w:r>
        <w:t>阶段二完成后会打印追溯汇总表，带 ✓/⚠ 标记：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 xml:space="preserve">  [楼中楼追溯] 共 15 个楼层</w:t>
        <w:br/>
        <w:t xml:space="preserve">    类型     rootId             预期   实际   差距</w:t>
        <w:br/>
        <w:t xml:space="preserve">    -----------------------------------------</w:t>
        <w:br/>
        <w:t xml:space="preserve">    模态框   10272198652         43     43     +0 ✓</w:t>
        <w:br/>
        <w:t xml:space="preserve">    模态框   10434978629         28     25     +3 ⚠</w:t>
        <w:br/>
        <w:t xml:space="preserve">    内联展开 366812336            4      4     +0 ✓</w:t>
        <w:br/>
        <w:t xml:space="preserve">    -----------------------------------------</w:t>
        <w:br/>
        <w:t xml:space="preserve">    合计                         75     72     +3</w:t>
      </w:r>
    </w:p>
    <w:p>
      <w:pPr>
        <w:pStyle w:val="Heading3"/>
      </w:pPr>
      <w:r>
        <w:t>导出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main.py --export-tracking                    # 导出到默认路径</w:t>
        <w:br/>
        <w:t>python main.py --export-tracking --tracking-output path/to/output.csv  # 指定路径</w:t>
      </w:r>
    </w:p>
    <w:p>
      <w:pPr>
        <w:pStyle w:val="Heading2"/>
      </w:pPr>
      <w:r>
        <w:t>11. 世界尽头记录功能</w:t>
      </w:r>
    </w:p>
    <w:p>
      <w:r>
        <w:t>阶段一滚动结束后，爬虫记录面板**最底部的可见评论**信息到 `scroll_bottom_log` 表。这用于判断爬虫是否真正滚到了评论区底部。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CREATE TABLE IF NOT EXISTS scroll_bottom_log (</w:t>
        <w:br/>
        <w:t xml:space="preserve">    answer_id        TEXT PRIMARY KEY,</w:t>
        <w:br/>
        <w:t xml:space="preserve">    total_visible    INTEGER,       -- 面板中可见的评论总数</w:t>
        <w:br/>
        <w:t xml:space="preserve">    last_comment_id  TEXT,          -- 最底部评论的 ID</w:t>
        <w:br/>
        <w:t xml:space="preserve">    last_author      TEXT,          -- 最底部评论的作者</w:t>
        <w:br/>
        <w:t xml:space="preserve">    last_content     TEXT,          -- 最底部评论的内容片段</w:t>
        <w:br/>
        <w:t xml:space="preserve">    last_time        TEXT,          -- 最底部评论的时间</w:t>
        <w:br/>
        <w:t xml:space="preserve">    last_likes       INTEGER DEFAULT 0,</w:t>
        <w:br/>
        <w:t xml:space="preserve">    last_is_child    INTEGER DEFAULT 0, -- 0=根评论, 1=子评论</w:t>
        <w:br/>
        <w:t xml:space="preserve">    scroll_rounds    INTEGER DEFAULT 0, -- 阶段一总滚动轮数</w:t>
        <w:br/>
        <w:t xml:space="preserve">    crawled_at       TEXT</w:t>
        <w:br/>
        <w:t>);</w:t>
      </w:r>
    </w:p>
    <w:p>
      <w:pPr>
        <w:pStyle w:val="Heading3"/>
      </w:pPr>
      <w:r>
        <w:t>用途</w:t>
      </w:r>
    </w:p>
    <w:p>
      <w:r>
        <w:t>通过对比 `total_visible`（面板可见数）和 `answers.comment_count`（期望数）判断覆盖率：</w:t>
      </w:r>
    </w:p>
    <w:p>
      <w:pPr>
        <w:pStyle w:val="ListBullet"/>
      </w:pPr>
      <w:r>
        <w:t>total_visible ≈ comment_count**：滚到了真正的底部，评论基本全覆盖</w:t>
      </w:r>
    </w:p>
    <w:p>
      <w:pPr>
        <w:pStyle w:val="ListBullet"/>
      </w:pPr>
      <w:r>
        <w:t>total_visible 远小于 comment_count**：知乎虚拟滚动/反爬限制了加载量，有大量评论未渲染</w:t>
      </w:r>
    </w:p>
    <w:p>
      <w:pPr>
        <w:pStyle w:val="Heading3"/>
      </w:pPr>
      <w:r>
        <w:t>导出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main.py --export-bottom                     # 导出到默认路径</w:t>
        <w:br/>
        <w:t>python main.py --export-bottom --bottom-output path/to/output.csv  # 指定路径</w:t>
      </w:r>
    </w:p>
    <w:p>
      <w:pPr>
        <w:pStyle w:val="Heading2"/>
      </w:pPr>
      <w:r>
        <w:t>12. CLI 命令参考</w:t>
      </w:r>
    </w:p>
    <w:p>
      <w:pPr>
        <w:pStyle w:val="Heading3"/>
      </w:pPr>
      <w:r>
        <w:t>查看类（不启动浏览器）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main.py --stats                       # 显示缺口统计摘要</w:t>
        <w:br/>
        <w:t>python main.py --list --min-gap 100          # 列出缺口&gt;100的回答</w:t>
        <w:br/>
        <w:t>python main.py --show-progress               # 显示断点续爬进度（各状态计数）</w:t>
        <w:br/>
        <w:t>python main.py --export-tracking             # 导出楼中楼追溯数据到 CSV</w:t>
        <w:br/>
        <w:t>python main.py --export-bottom               # 导出世界尽头日志到 CSV</w:t>
      </w:r>
    </w:p>
    <w:p>
      <w:pPr>
        <w:pStyle w:val="Heading3"/>
      </w:pPr>
      <w:r>
        <w:t>爬取类（启动浏览器）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main.py --min-gap 50                  # 补爬缺口&gt;50的评论（headed模式）</w:t>
        <w:br/>
        <w:t>python main.py --min-gap 100 --max 10        # 先跑10个试试</w:t>
        <w:br/>
        <w:t>python main.py --min-gap 50 --headless       # headless 模式</w:t>
        <w:br/>
        <w:t>python main.py --min-gap 1 --delay 20        # 页面间延迟20-30秒</w:t>
        <w:br/>
        <w:t>python main.py --answer-id 2835057077        # 爬取指定回答的评论</w:t>
        <w:br/>
        <w:t>python main.py --discover --answer-id 245054626  # 选择器发现模式（调试用）</w:t>
      </w:r>
    </w:p>
    <w:p>
      <w:pPr>
        <w:pStyle w:val="Heading3"/>
      </w:pPr>
      <w:r>
        <w:t>管理类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python main.py --reset-progress              # 清除进度，强制重新爬取所有回答</w:t>
      </w:r>
    </w:p>
    <w:p>
      <w:pPr>
        <w:pStyle w:val="Heading3"/>
      </w:pPr>
      <w:r>
        <w:t>关键参数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`--config`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`../zhihu_crawler/config.yaml`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配置文件路径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`--db`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`../zhihu_crawler/data/zhihu.db`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数据库路径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`--min-gap`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50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最小评论缺口阈值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`--max`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无限制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最多处理多少个回答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`--delay`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页面间最小延迟秒数（范围为 delay ~ delay+10）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`--headless`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否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无头模式（不弹出浏览器窗口）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